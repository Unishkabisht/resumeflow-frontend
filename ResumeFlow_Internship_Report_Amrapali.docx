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72"/>
        </w:rPr>
        <w:t>ResumeFlow</w:t>
      </w:r>
    </w:p>
    <w:p>
      <w:pPr>
        <w:jc w:val="center"/>
      </w:pPr>
      <w:r>
        <w:rPr>
          <w:color w:val="1F2937"/>
          <w:sz w:val="40"/>
        </w:rPr>
        <w:t>Internship Report</w:t>
      </w:r>
    </w:p>
    <w:p>
      <w:pPr>
        <w:jc w:val="center"/>
      </w:pPr>
      <w:r>
        <w:rPr>
          <w:b/>
        </w:rPr>
        <w:t>Submitted by: Amrapali</w:t>
        <w:br/>
      </w:r>
      <w:r>
        <w:t>Project: ResumeFlow — Professional Resume Builder</w:t>
        <w:br/>
      </w:r>
      <w:r>
        <w:t>Internship Period: Summer 2026</w:t>
        <w:br/>
      </w:r>
      <w:r>
        <w:t>Technology Stack: Angular 13, TypeScript, Angular Material, SCSS</w:t>
      </w:r>
    </w:p>
    <w:p/>
    <w:p>
      <w:pPr>
        <w:pStyle w:val="Heading1"/>
      </w:pPr>
      <w:r>
        <w:rPr>
          <w:color w:val="6366F1"/>
        </w:rPr>
        <w:t>1. Introduction</w:t>
      </w:r>
    </w:p>
    <w:p>
      <w:r>
        <w:t>ResumeFlow is a modern, intuitive, full-featured web application built with Angular that allows users to design, manage, version, and export professional resumes effortlessly. The goal of this internship was to contribute to the development of ResumeFlow and gain hands-on experience with a production-grade Angular application. This report documents the project background, the work completed during the internship, the technologies used, and the outcomes achieved.</w:t>
      </w:r>
    </w:p>
    <w:p>
      <w:pPr>
        <w:pStyle w:val="Heading1"/>
      </w:pPr>
      <w:r>
        <w:rPr>
          <w:color w:val="6366F1"/>
        </w:rPr>
        <w:t>2. Project Overview</w:t>
      </w:r>
    </w:p>
    <w:p>
      <w:r>
        <w:t>Creating and maintaining resumes across standard word processors often leads to broken layouts, inconsistent formatting across devices, and chaotic file management when tailoring applications for different roles. ResumeFlow addresses these pain points by providing:</w:t>
      </w:r>
    </w:p>
    <w:p>
      <w:pPr>
        <w:pStyle w:val="ListBullet"/>
      </w:pPr>
      <w:r>
        <w:rPr>
          <w:b/>
        </w:rPr>
        <w:t xml:space="preserve">Consistent Layouts: </w:t>
      </w:r>
      <w:r>
        <w:t>Formatted content adapts automatically to pre-tested templates without manual margin and font adjustments.</w:t>
      </w:r>
    </w:p>
    <w:p>
      <w:pPr>
        <w:pStyle w:val="ListBullet"/>
      </w:pPr>
      <w:r>
        <w:rPr>
          <w:b/>
        </w:rPr>
        <w:t xml:space="preserve">Fast Customization: </w:t>
      </w:r>
      <w:r>
        <w:t>Switch between entirely different visual designs in a single click while preserving all entered data.</w:t>
      </w:r>
    </w:p>
    <w:p>
      <w:pPr>
        <w:pStyle w:val="ListBullet"/>
      </w:pPr>
      <w:r>
        <w:rPr>
          <w:b/>
        </w:rPr>
        <w:t xml:space="preserve">Version Management: </w:t>
      </w:r>
      <w:r>
        <w:t>Create snapshots of targeted resume variations instead of juggling dozens of duplicated files.</w:t>
      </w:r>
    </w:p>
    <w:p>
      <w:pPr>
        <w:pStyle w:val="ListBullet"/>
      </w:pPr>
      <w:r>
        <w:rPr>
          <w:b/>
        </w:rPr>
        <w:t xml:space="preserve">Client-Side Privacy &amp; Speed: </w:t>
      </w:r>
      <w:r>
        <w:t>Document rendering and file exports happen directly in the browser with high speed and zero data loss.</w:t>
      </w:r>
    </w:p>
    <w:p>
      <w:pPr>
        <w:pStyle w:val="Heading1"/>
      </w:pPr>
      <w:r>
        <w:rPr>
          <w:color w:val="6366F1"/>
        </w:rPr>
        <w:t>3. Key Features</w:t>
      </w:r>
    </w:p>
    <w:p>
      <w:pPr>
        <w:pStyle w:val="ListBullet"/>
      </w:pPr>
      <w:r>
        <w:t>Real-time document editing with live preview of the resume as data is entered.</w:t>
      </w:r>
    </w:p>
    <w:p>
      <w:pPr>
        <w:pStyle w:val="ListBullet"/>
      </w:pPr>
      <w:r>
        <w:t>Multi-template switching preserving all entered data across different visual designs.</w:t>
      </w:r>
    </w:p>
    <w:p>
      <w:pPr>
        <w:pStyle w:val="ListBullet"/>
      </w:pPr>
      <w:r>
        <w:t>Version management with snapshots of targeted resume variations.</w:t>
      </w:r>
    </w:p>
    <w:p>
      <w:pPr>
        <w:pStyle w:val="ListBullet"/>
      </w:pPr>
      <w:r>
        <w:t>Job application tracking to manage applications for different roles.</w:t>
      </w:r>
    </w:p>
    <w:p>
      <w:pPr>
        <w:pStyle w:val="ListBullet"/>
      </w:pPr>
      <w:r>
        <w:t>High-fidelity client-side PDF and DOCX downloads with zero data loss.</w:t>
      </w:r>
    </w:p>
    <w:p>
      <w:pPr>
        <w:pStyle w:val="Heading1"/>
      </w:pPr>
      <w:r>
        <w:rPr>
          <w:color w:val="6366F1"/>
        </w:rPr>
        <w:t>4.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Purpose</w:t>
            </w:r>
          </w:p>
        </w:tc>
      </w:tr>
      <w:tr>
        <w:tc>
          <w:tcPr>
            <w:tcW w:type="dxa" w:w="4320"/>
          </w:tcPr>
          <w:p>
            <w:r>
              <w:t>Angular 13.3</w:t>
            </w:r>
          </w:p>
        </w:tc>
        <w:tc>
          <w:tcPr>
            <w:tcW w:type="dxa" w:w="4320"/>
          </w:tcPr>
          <w:p>
            <w:r>
              <w:t>Component-based front-end framework</w:t>
            </w:r>
          </w:p>
        </w:tc>
      </w:tr>
      <w:tr>
        <w:tc>
          <w:tcPr>
            <w:tcW w:type="dxa" w:w="4320"/>
          </w:tcPr>
          <w:p>
            <w:r>
              <w:t>TypeScript 4.6</w:t>
            </w:r>
          </w:p>
        </w:tc>
        <w:tc>
          <w:tcPr>
            <w:tcW w:type="dxa" w:w="4320"/>
          </w:tcPr>
          <w:p>
            <w:r>
              <w:t>Typed application development</w:t>
            </w:r>
          </w:p>
        </w:tc>
      </w:tr>
      <w:tr>
        <w:tc>
          <w:tcPr>
            <w:tcW w:type="dxa" w:w="4320"/>
          </w:tcPr>
          <w:p>
            <w:r>
              <w:t>Angular Material 13.3</w:t>
            </w:r>
          </w:p>
        </w:tc>
        <w:tc>
          <w:tcPr>
            <w:tcW w:type="dxa" w:w="4320"/>
          </w:tcPr>
          <w:p>
            <w:r>
              <w:t>UI component library and theming</w:t>
            </w:r>
          </w:p>
        </w:tc>
      </w:tr>
      <w:tr>
        <w:tc>
          <w:tcPr>
            <w:tcW w:type="dxa" w:w="4320"/>
          </w:tcPr>
          <w:p>
            <w:r>
              <w:t>SCSS</w:t>
            </w:r>
          </w:p>
        </w:tc>
        <w:tc>
          <w:tcPr>
            <w:tcW w:type="dxa" w:w="4320"/>
          </w:tcPr>
          <w:p>
            <w:r>
              <w:t>Structured, modular styling</w:t>
            </w:r>
          </w:p>
        </w:tc>
      </w:tr>
      <w:tr>
        <w:tc>
          <w:tcPr>
            <w:tcW w:type="dxa" w:w="4320"/>
          </w:tcPr>
          <w:p>
            <w:r>
              <w:t>HTML5 / RxJS</w:t>
            </w:r>
          </w:p>
        </w:tc>
        <w:tc>
          <w:tcPr>
            <w:tcW w:type="dxa" w:w="4320"/>
          </w:tcPr>
          <w:p>
            <w:r>
              <w:t>Markup and reactive programming</w:t>
            </w:r>
          </w:p>
        </w:tc>
      </w:tr>
    </w:tbl>
    <w:p>
      <w:pPr>
        <w:pStyle w:val="Heading1"/>
      </w:pPr>
      <w:r>
        <w:rPr>
          <w:color w:val="6366F1"/>
        </w:rPr>
        <w:t>5. Project Structure</w:t>
      </w:r>
    </w:p>
    <w:p>
      <w:r>
        <w:t>The ResumeFlow workspace is organized as follows:</w:t>
      </w:r>
    </w:p>
    <w:p>
      <w:pPr>
        <w:pStyle w:val="ListBullet"/>
      </w:pPr>
      <w:r>
        <w:t>src/ — application source code (components, services, templates, styles)</w:t>
      </w:r>
    </w:p>
    <w:p>
      <w:pPr>
        <w:pStyle w:val="ListBullet"/>
      </w:pPr>
      <w:r>
        <w:t>projects/ — additional Angular project libraries and configurations</w:t>
      </w:r>
    </w:p>
    <w:p>
      <w:pPr>
        <w:pStyle w:val="ListBullet"/>
      </w:pPr>
      <w:r>
        <w:t>dist/ — production build output</w:t>
      </w:r>
    </w:p>
    <w:p>
      <w:pPr>
        <w:pStyle w:val="ListBullet"/>
      </w:pPr>
      <w:r>
        <w:t>node_modules/ — dependency packages</w:t>
      </w:r>
    </w:p>
    <w:p>
      <w:pPr>
        <w:pStyle w:val="Heading1"/>
      </w:pPr>
      <w:r>
        <w:rPr>
          <w:color w:val="6366F1"/>
        </w:rPr>
        <w:t>6. Internship Contributions</w:t>
      </w:r>
    </w:p>
    <w:p>
      <w:r>
        <w:t>During the internship, the following areas were studied and contributed to:</w:t>
      </w:r>
    </w:p>
    <w:p>
      <w:pPr>
        <w:pStyle w:val="ListBullet"/>
      </w:pPr>
      <w:r>
        <w:t>Explored the Angular component architecture and the data-flow between the editor and live preview.</w:t>
      </w:r>
    </w:p>
    <w:p>
      <w:pPr>
        <w:pStyle w:val="ListBullet"/>
      </w:pPr>
      <w:r>
        <w:t>Worked with Angular Material modules to understand theming and reusable UI components.</w:t>
      </w:r>
    </w:p>
    <w:p>
      <w:pPr>
        <w:pStyle w:val="ListBullet"/>
      </w:pPr>
      <w:r>
        <w:t>Studied the template-switching mechanism that preserves user data across designs.</w:t>
      </w:r>
    </w:p>
    <w:p>
      <w:pPr>
        <w:pStyle w:val="ListBullet"/>
      </w:pPr>
      <w:r>
        <w:t>Investigated the client-side export pipeline for generating PDF and DOCX outputs.</w:t>
      </w:r>
    </w:p>
    <w:p>
      <w:pPr>
        <w:pStyle w:val="ListBullet"/>
      </w:pPr>
      <w:r>
        <w:t>Reviewed the version-management and job-tracking features for usability improvements.</w:t>
      </w:r>
    </w:p>
    <w:p>
      <w:pPr>
        <w:pStyle w:val="Heading1"/>
      </w:pPr>
      <w:r>
        <w:rPr>
          <w:color w:val="6366F1"/>
        </w:rPr>
        <w:t>7. Learning Outcomes</w:t>
      </w:r>
    </w:p>
    <w:p>
      <w:pPr>
        <w:pStyle w:val="ListBullet"/>
      </w:pPr>
      <w:r>
        <w:t>Practical experience building and maintaining an Angular application at scale.</w:t>
      </w:r>
    </w:p>
    <w:p>
      <w:pPr>
        <w:pStyle w:val="ListBullet"/>
      </w:pPr>
      <w:r>
        <w:t>Deeper understanding of TypeScript, reactive programming with RxJS, and SCSS theming.</w:t>
      </w:r>
    </w:p>
    <w:p>
      <w:pPr>
        <w:pStyle w:val="ListBullet"/>
      </w:pPr>
      <w:r>
        <w:t>Exposure to client-side document generation and export strategies.</w:t>
      </w:r>
    </w:p>
    <w:p>
      <w:pPr>
        <w:pStyle w:val="ListBullet"/>
      </w:pPr>
      <w:r>
        <w:t>Improved skills in reading, navigating, and contributing to a large existing codebase.</w:t>
      </w:r>
    </w:p>
    <w:p>
      <w:pPr>
        <w:pStyle w:val="Heading1"/>
      </w:pPr>
      <w:r>
        <w:rPr>
          <w:color w:val="6366F1"/>
        </w:rPr>
        <w:t>8. Future Goals</w:t>
      </w:r>
    </w:p>
    <w:p>
      <w:pPr>
        <w:pStyle w:val="ListBullet"/>
      </w:pPr>
      <w:r>
        <w:t>Expand the template gallery with more industry-specific designs.</w:t>
      </w:r>
    </w:p>
    <w:p>
      <w:pPr>
        <w:pStyle w:val="ListBullet"/>
      </w:pPr>
      <w:r>
        <w:t>Add AI-assisted content suggestions for bullet points and summaries.</w:t>
      </w:r>
    </w:p>
    <w:p>
      <w:pPr>
        <w:pStyle w:val="ListBullet"/>
      </w:pPr>
      <w:r>
        <w:t>Introduce collaborative editing and cloud sync for teams.</w:t>
      </w:r>
    </w:p>
    <w:p>
      <w:pPr>
        <w:pStyle w:val="ListBullet"/>
      </w:pPr>
      <w:r>
        <w:t>Enhance accessibility and internationalization support.</w:t>
      </w:r>
    </w:p>
    <w:p>
      <w:pPr>
        <w:pStyle w:val="Heading1"/>
      </w:pPr>
      <w:r>
        <w:rPr>
          <w:color w:val="6366F1"/>
        </w:rPr>
        <w:t>9. Conclusion</w:t>
      </w:r>
    </w:p>
    <w:p>
      <w:r>
        <w:t>The ResumeFlow internship provided valuable, practical exposure to modern front-end engineering with Angular. It reinforced best practices in component design, reactive data flow, and client-side document generation, and contributed to a polished, user-friendly resume-building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